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6FB4" w14:textId="77777777" w:rsidR="00EC7CB6" w:rsidRDefault="00000000">
      <w:pPr>
        <w:jc w:val="center"/>
      </w:pPr>
      <w:r>
        <w:rPr>
          <w:b/>
          <w:sz w:val="44"/>
        </w:rPr>
        <w:br/>
      </w:r>
      <w:r>
        <w:rPr>
          <w:b/>
          <w:sz w:val="44"/>
        </w:rPr>
        <w:br/>
        <w:t>INFORME DE PROYECTO</w:t>
      </w:r>
      <w:r>
        <w:rPr>
          <w:b/>
          <w:sz w:val="44"/>
        </w:rPr>
        <w:br/>
      </w:r>
      <w:r>
        <w:rPr>
          <w:b/>
          <w:sz w:val="56"/>
        </w:rPr>
        <w:t>WINDOWSMART</w:t>
      </w:r>
    </w:p>
    <w:p w14:paraId="5C2F0FD3" w14:textId="77777777" w:rsidR="00EC7CB6" w:rsidRDefault="00000000">
      <w:pPr>
        <w:jc w:val="center"/>
      </w:pPr>
      <w:r>
        <w:rPr>
          <w:sz w:val="30"/>
        </w:rPr>
        <w:br/>
        <w:t>Aplicaciones Móviles para IoT</w:t>
      </w:r>
      <w:r>
        <w:rPr>
          <w:sz w:val="30"/>
        </w:rPr>
        <w:br/>
      </w:r>
      <w:r>
        <w:rPr>
          <w:sz w:val="26"/>
        </w:rPr>
        <w:t>TI3042 – Unidad 2</w:t>
      </w:r>
      <w:r>
        <w:rPr>
          <w:sz w:val="26"/>
        </w:rPr>
        <w:br/>
      </w:r>
      <w:r>
        <w:rPr>
          <w:sz w:val="24"/>
        </w:rPr>
        <w:br/>
        <w:t>Aplicación móvil Android para el control y monitoreo de una ventana inteligente</w:t>
      </w:r>
    </w:p>
    <w:p w14:paraId="147EFDC7" w14:textId="77777777" w:rsidR="00EC7CB6" w:rsidRDefault="00000000">
      <w:pPr>
        <w:jc w:val="center"/>
      </w:pPr>
      <w:r>
        <w:br/>
      </w:r>
      <w:r>
        <w:br/>
        <w:t>Estudiante: Joaquín Patricio Toro Rodríguez</w:t>
      </w:r>
      <w:r>
        <w:br/>
        <w:t>Tecnología / Carrera: Ciberseguridad</w:t>
      </w:r>
      <w:r>
        <w:br/>
        <w:t>Fecha: Octubre 2026</w:t>
      </w:r>
    </w:p>
    <w:p w14:paraId="66DA7E5A" w14:textId="77777777" w:rsidR="00EC7CB6" w:rsidRDefault="00000000">
      <w:r>
        <w:br w:type="page"/>
      </w:r>
    </w:p>
    <w:p w14:paraId="672E3256" w14:textId="77777777" w:rsidR="00EC7CB6" w:rsidRDefault="00000000">
      <w:pPr>
        <w:pStyle w:val="Ttulo1"/>
      </w:pPr>
      <w:r>
        <w:lastRenderedPageBreak/>
        <w:t>Índice</w:t>
      </w:r>
    </w:p>
    <w:p w14:paraId="724DFFCE" w14:textId="77777777" w:rsidR="00EC7CB6" w:rsidRDefault="00000000">
      <w:r>
        <w:t>1. Introducción</w:t>
      </w:r>
    </w:p>
    <w:p w14:paraId="355B77A0" w14:textId="77777777" w:rsidR="00EC7CB6" w:rsidRDefault="00000000">
      <w:r>
        <w:t>2. Identificación de la problemática</w:t>
      </w:r>
    </w:p>
    <w:p w14:paraId="1108FD49" w14:textId="77777777" w:rsidR="00EC7CB6" w:rsidRDefault="00000000">
      <w:r>
        <w:t>3. Objetivos del proyecto</w:t>
      </w:r>
    </w:p>
    <w:p w14:paraId="20E989ED" w14:textId="77777777" w:rsidR="00EC7CB6" w:rsidRDefault="00000000">
      <w:r>
        <w:t>4. Descripción de la solución</w:t>
      </w:r>
    </w:p>
    <w:p w14:paraId="3A5D099D" w14:textId="77777777" w:rsidR="00EC7CB6" w:rsidRDefault="00000000">
      <w:r>
        <w:t>5. Herramientas y tecnologías utilizadas</w:t>
      </w:r>
    </w:p>
    <w:p w14:paraId="1E468E93" w14:textId="77777777" w:rsidR="00EC7CB6" w:rsidRDefault="00000000">
      <w:r>
        <w:t>6. Método de comunicación inalámbrica</w:t>
      </w:r>
    </w:p>
    <w:p w14:paraId="13D85C45" w14:textId="77777777" w:rsidR="00EC7CB6" w:rsidRDefault="00000000">
      <w:r>
        <w:t>7. Autenticación y gestión de usuarios</w:t>
      </w:r>
    </w:p>
    <w:p w14:paraId="6E5885C0" w14:textId="77777777" w:rsidR="00EC7CB6" w:rsidRDefault="00000000">
      <w:r>
        <w:t>8. Diseño de la interfaz de usuario</w:t>
      </w:r>
    </w:p>
    <w:p w14:paraId="551009EA" w14:textId="77777777" w:rsidR="00EC7CB6" w:rsidRDefault="00000000">
      <w:r>
        <w:t>9. Almacenamiento y gestión de datos</w:t>
      </w:r>
    </w:p>
    <w:p w14:paraId="635936E3" w14:textId="77777777" w:rsidR="00EC7CB6" w:rsidRDefault="00000000">
      <w:r>
        <w:t>10. Funcionalidades implementadas</w:t>
      </w:r>
    </w:p>
    <w:p w14:paraId="709B9D58" w14:textId="77777777" w:rsidR="00EC7CB6" w:rsidRDefault="00000000">
      <w:r>
        <w:t>11. Seguridad e ISO 27400</w:t>
      </w:r>
    </w:p>
    <w:p w14:paraId="1CF034FA" w14:textId="77777777" w:rsidR="00EC7CB6" w:rsidRDefault="00000000">
      <w:r>
        <w:t>12. Pruebas de funcionamiento</w:t>
      </w:r>
    </w:p>
    <w:p w14:paraId="462D25F9" w14:textId="77777777" w:rsidR="00EC7CB6" w:rsidRDefault="00000000">
      <w:r>
        <w:t>13. Interconexión entre dispositivos Android</w:t>
      </w:r>
    </w:p>
    <w:p w14:paraId="4D16A26A" w14:textId="77777777" w:rsidR="00EC7CB6" w:rsidRDefault="00000000">
      <w:r>
        <w:t>14. Estado actual y trabajo futuro</w:t>
      </w:r>
    </w:p>
    <w:p w14:paraId="786197FE" w14:textId="77777777" w:rsidR="00EC7CB6" w:rsidRDefault="00000000">
      <w:r>
        <w:t>15. Conclusión</w:t>
      </w:r>
    </w:p>
    <w:p w14:paraId="5310E328" w14:textId="77777777" w:rsidR="00EC7CB6" w:rsidRDefault="00000000">
      <w:r>
        <w:br w:type="page"/>
      </w:r>
    </w:p>
    <w:p w14:paraId="49E76759" w14:textId="77777777" w:rsidR="00EC7CB6" w:rsidRDefault="00000000">
      <w:pPr>
        <w:pStyle w:val="Ttulo1"/>
      </w:pPr>
      <w:r>
        <w:lastRenderedPageBreak/>
        <w:t>1. Introducción</w:t>
      </w:r>
    </w:p>
    <w:p w14:paraId="4D7497CC" w14:textId="77777777" w:rsidR="00EC7CB6" w:rsidRDefault="00000000">
      <w:r>
        <w:t>WindowSmart es una aplicación móvil Android desarrollada como solución a una problemática relacionada con la automatización de una ventana mediante Internet de las Cosas (IoT). El proyecto busca permitir que un usuario pueda consultar y controlar el estado de una ventana desde una aplicación móvil, además de visualizar información asociada a sensores y mantener los datos sincronizados mediante Firebase.</w:t>
      </w:r>
    </w:p>
    <w:p w14:paraId="0CF05E7B" w14:textId="77777777" w:rsidR="00EC7CB6" w:rsidRDefault="00000000">
      <w:r>
        <w:t>La propuesta se desarrolla utilizando Android Studio y Kotlin. La aplicación incorpora autenticación de usuarios, almacenamiento en la nube, una interfaz gráfica orientada a dispositivos móviles y una estructura preparada para incorporar posteriormente la comunicación con el dispositivo físico de la ventana.</w:t>
      </w:r>
    </w:p>
    <w:p w14:paraId="7C654156" w14:textId="0BB05A1D" w:rsidR="00EC7CB6" w:rsidRDefault="00000000">
      <w:r>
        <w:t xml:space="preserve">La guía de la Unidad 2 establece que la aplicación debe poder desplegarse en dispositivos Android y demostrar funcionalidades de control y monitoreo de dispositivos IoT. </w:t>
      </w:r>
    </w:p>
    <w:p w14:paraId="53888A56" w14:textId="77777777" w:rsidR="00EC7CB6" w:rsidRDefault="00000000">
      <w:pPr>
        <w:pStyle w:val="Ttulo1"/>
      </w:pPr>
      <w:r>
        <w:t>2. Identificación de la problemática</w:t>
      </w:r>
    </w:p>
    <w:p w14:paraId="382FD617" w14:textId="77777777" w:rsidR="00EC7CB6" w:rsidRDefault="00000000">
      <w:r>
        <w:t>Una ventana convencional requiere que una persona se encuentre físicamente en el lugar para verificar si está abierta o cerrada. Además, frente a condiciones ambientales como lluvia o falta de luz, el usuario puede no enterarse oportunamente de que la ventana debería permanecer cerrada.</w:t>
      </w:r>
    </w:p>
    <w:p w14:paraId="1E3509D2" w14:textId="77777777" w:rsidR="00EC7CB6" w:rsidRDefault="00000000">
      <w:r>
        <w:t>La problemática propuesta consiste en desarrollar una solución que permita controlar y monitorear una ventana de manera remota, utilizando una aplicación móvil como interfaz de usuario y un sistema IoT como dispositivo final.</w:t>
      </w:r>
    </w:p>
    <w:p w14:paraId="73C6927B" w14:textId="77777777" w:rsidR="00EC7CB6" w:rsidRDefault="00000000">
      <w:r>
        <w:t>El sistema considera sensores de lluvia y luz. Estos valores permiten representar situaciones en las que la ventana podría requerir un cambio de estado. La aplicación también muestra el motivo de cierre y el estado actual de la ventana.</w:t>
      </w:r>
    </w:p>
    <w:p w14:paraId="23EE66AE" w14:textId="77777777" w:rsidR="00EC7CB6" w:rsidRDefault="00000000">
      <w:pPr>
        <w:pStyle w:val="Ttulo1"/>
      </w:pPr>
      <w:r>
        <w:t>3. Objetivos del proyecto</w:t>
      </w:r>
    </w:p>
    <w:p w14:paraId="0BE5ED91" w14:textId="77777777" w:rsidR="00EC7CB6" w:rsidRDefault="00000000">
      <w:r>
        <w:t>Objetivo general: desarrollar una aplicación móvil Android denominada WindowSmart que permita controlar y monitorear una ventana inteligente, utilizando conectividad inalámbrica y servicios en la nube.</w:t>
      </w:r>
    </w:p>
    <w:p w14:paraId="0ED78AAD" w14:textId="77777777" w:rsidR="00EC7CB6" w:rsidRDefault="00000000">
      <w:r>
        <w:t>Objetivos específicos:</w:t>
      </w:r>
    </w:p>
    <w:p w14:paraId="7DEFCEC2" w14:textId="77777777" w:rsidR="00EC7CB6" w:rsidRDefault="00000000">
      <w:pPr>
        <w:pStyle w:val="Listaconvietas"/>
      </w:pPr>
      <w:r>
        <w:t>Implementar autenticación de usuarios mediante correo electrónico y contraseña.</w:t>
      </w:r>
    </w:p>
    <w:p w14:paraId="73DBE65A" w14:textId="77777777" w:rsidR="00EC7CB6" w:rsidRDefault="00000000">
      <w:pPr>
        <w:pStyle w:val="Listaconvietas"/>
      </w:pPr>
      <w:r>
        <w:t>Permitir que cada usuario gestione sus propias ventanas.</w:t>
      </w:r>
    </w:p>
    <w:p w14:paraId="562110E4" w14:textId="77777777" w:rsidR="00EC7CB6" w:rsidRDefault="00000000">
      <w:pPr>
        <w:pStyle w:val="Listaconvietas"/>
      </w:pPr>
      <w:r>
        <w:t>Mostrar el estado de una ventana como abierta o cerrada.</w:t>
      </w:r>
    </w:p>
    <w:p w14:paraId="4D91E0F4" w14:textId="77777777" w:rsidR="00EC7CB6" w:rsidRDefault="00000000">
      <w:pPr>
        <w:pStyle w:val="Listaconvietas"/>
      </w:pPr>
      <w:r>
        <w:t>Permitir modificar el estado de la ventana desde la aplicación.</w:t>
      </w:r>
    </w:p>
    <w:p w14:paraId="706FE095" w14:textId="77777777" w:rsidR="00EC7CB6" w:rsidRDefault="00000000">
      <w:pPr>
        <w:pStyle w:val="Listaconvietas"/>
      </w:pPr>
      <w:r>
        <w:t>Representar información de sensores de lluvia y luz.</w:t>
      </w:r>
    </w:p>
    <w:p w14:paraId="0F079C35" w14:textId="77777777" w:rsidR="00EC7CB6" w:rsidRDefault="00000000">
      <w:pPr>
        <w:pStyle w:val="Listaconvietas"/>
      </w:pPr>
      <w:r>
        <w:t>Almacenar y consultar los datos mediante Firebase Firestore.</w:t>
      </w:r>
    </w:p>
    <w:p w14:paraId="32005C45" w14:textId="77777777" w:rsidR="00EC7CB6" w:rsidRDefault="00000000">
      <w:pPr>
        <w:pStyle w:val="Listaconvietas"/>
      </w:pPr>
      <w:r>
        <w:t>Preparar la aplicación para una futura conexión con un dispositivo físico mediante Wi-Fi.</w:t>
      </w:r>
    </w:p>
    <w:p w14:paraId="52E093B0" w14:textId="77777777" w:rsidR="00EC7CB6" w:rsidRDefault="00000000">
      <w:pPr>
        <w:pStyle w:val="Listaconvietas"/>
      </w:pPr>
      <w:r>
        <w:lastRenderedPageBreak/>
        <w:t>Aplicar medidas de seguridad relacionadas con control de acceso y protección de datos.</w:t>
      </w:r>
    </w:p>
    <w:p w14:paraId="0C8EB1DD" w14:textId="77777777" w:rsidR="00EC7CB6" w:rsidRDefault="00000000">
      <w:pPr>
        <w:pStyle w:val="Ttulo1"/>
      </w:pPr>
      <w:r>
        <w:t>4. Descripción de la solución</w:t>
      </w:r>
    </w:p>
    <w:p w14:paraId="594A267A" w14:textId="77777777" w:rsidR="00EC7CB6" w:rsidRDefault="00000000">
      <w:r>
        <w:t>WindowSmart se compone de una aplicación Android y un servicio de backend en la nube proporcionado por Firebase. El usuario inicia sesión y accede a una pantalla principal desde la cual puede visualizar el clima, administrar sus ventanas y seleccionar una ventana para consultar su estado.</w:t>
      </w:r>
    </w:p>
    <w:p w14:paraId="0CB30332" w14:textId="77777777" w:rsidR="00EC7CB6" w:rsidRDefault="00000000">
      <w:r>
        <w:t>Cada ventana se representa como un documento dentro de la colección 'ventanas' de Firestore. El documento almacena información como nombre, estado, lluvia, luz, motivo de cierre, identificador del usuario y datos asociados a la configuración Wi-Fi.</w:t>
      </w:r>
    </w:p>
    <w:p w14:paraId="4A8E45B8" w14:textId="77777777" w:rsidR="00EC7CB6" w:rsidRDefault="00000000">
      <w:r>
        <w:t>Durante esta etapa del proyecto, el funcionamiento del dispositivo IoT se simula desde Firebase y desde la aplicación. La arquitectura queda preparada para que posteriormente el dispositivo físico pueda enviar y recibir información.</w:t>
      </w:r>
    </w:p>
    <w:p w14:paraId="4F15724B" w14:textId="77777777" w:rsidR="00EC7CB6" w:rsidRDefault="00000000">
      <w:pPr>
        <w:pStyle w:val="Ttulo1"/>
      </w:pPr>
      <w:r>
        <w:t>5. Herramientas y tecnologías utilizadas</w:t>
      </w:r>
    </w:p>
    <w:p w14:paraId="04CE87E8" w14:textId="77777777" w:rsidR="00EC7CB6" w:rsidRDefault="00000000">
      <w:r>
        <w:t>Android Studio: entorno utilizado para desarrollar, compilar y probar la aplicación Android.</w:t>
      </w:r>
    </w:p>
    <w:p w14:paraId="02408EE6" w14:textId="77777777" w:rsidR="00EC7CB6" w:rsidRDefault="00000000">
      <w:r>
        <w:t>Kotlin: lenguaje de programación utilizado para implementar la aplicación.</w:t>
      </w:r>
    </w:p>
    <w:p w14:paraId="01B6C934" w14:textId="77777777" w:rsidR="00EC7CB6" w:rsidRDefault="00000000">
      <w:r>
        <w:t>Jetpack Compose: tecnología utilizada para construir la interfaz de usuario de manera declarativa.</w:t>
      </w:r>
    </w:p>
    <w:p w14:paraId="5C51737C" w14:textId="77777777" w:rsidR="00EC7CB6" w:rsidRDefault="00000000">
      <w:r>
        <w:t>Firebase Authentication: servicio utilizado para registrar e identificar a los usuarios.</w:t>
      </w:r>
    </w:p>
    <w:p w14:paraId="3BC8313C" w14:textId="77777777" w:rsidR="00EC7CB6" w:rsidRDefault="00000000">
      <w:r>
        <w:t>Firebase Firestore: base de datos NoSQL en la nube utilizada para almacenar los datos de las ventanas.</w:t>
      </w:r>
    </w:p>
    <w:p w14:paraId="0A15B127" w14:textId="77777777" w:rsidR="00EC7CB6" w:rsidRDefault="00000000">
      <w:r>
        <w:t>Open-Meteo: API externa utilizada para consultar información meteorológica y mostrarla en la aplicación.</w:t>
      </w:r>
    </w:p>
    <w:p w14:paraId="7D39DD49" w14:textId="77777777" w:rsidR="00EC7CB6" w:rsidRDefault="00000000">
      <w:r>
        <w:t>Wi-Fi: tecnología seleccionada para la futura comunicación entre la aplicación y el dispositivo IoT.</w:t>
      </w:r>
    </w:p>
    <w:p w14:paraId="2FEB3B99" w14:textId="4DC8AF70" w:rsidR="00EC7CB6" w:rsidRDefault="00000000">
      <w:r>
        <w:t xml:space="preserve">La guía permite utilizar Firebase como alternativa para almacenamiento y gestión de datos, además de solicitar justificar las herramientas seleccionadas. </w:t>
      </w:r>
    </w:p>
    <w:p w14:paraId="6E5A1CA5" w14:textId="77777777" w:rsidR="00EC7CB6" w:rsidRDefault="00000000">
      <w:pPr>
        <w:pStyle w:val="Ttulo1"/>
      </w:pPr>
      <w:r>
        <w:t>6. Método de comunicación inalámbrica</w:t>
      </w:r>
    </w:p>
    <w:p w14:paraId="1209CB66" w14:textId="77777777" w:rsidR="00EC7CB6" w:rsidRDefault="00000000">
      <w:r>
        <w:t>La tecnología seleccionada para la futura conexión con el dispositivo físico es Wi-Fi. Esta alternativa permite que el sistema pueda operar dentro de una red inalámbrica y facilita una futura comunicación entre la aplicación y el dispositivo IoT.</w:t>
      </w:r>
    </w:p>
    <w:p w14:paraId="1CCCB96F" w14:textId="77777777" w:rsidR="00EC7CB6" w:rsidRDefault="00000000">
      <w:r>
        <w:lastRenderedPageBreak/>
        <w:t>La aplicación actualmente permite consultar las redes Wi-Fi disponibles desde la interfaz de configuración de una ventana. En esta etapa, seleccionar una red no establece todavía la conexión con el dispositivo físico; se utiliza como preparación para la integración posterior.</w:t>
      </w:r>
    </w:p>
    <w:p w14:paraId="74F2A5B2" w14:textId="77777777" w:rsidR="00EC7CB6" w:rsidRDefault="00000000">
      <w:r>
        <w:t>La selección de Wi-Fi se relaciona con el objetivo del proyecto de permitir control y monitoreo desde distintos dispositivos Android y con la necesidad de disponer de una conexión estable para el intercambio de datos.</w:t>
      </w:r>
    </w:p>
    <w:p w14:paraId="1BCB9DB8" w14:textId="77777777" w:rsidR="00EC7CB6" w:rsidRDefault="00000000">
      <w:pPr>
        <w:pStyle w:val="Ttulo1"/>
      </w:pPr>
      <w:r>
        <w:t>7. Autenticación y gestión de usuarios</w:t>
      </w:r>
    </w:p>
    <w:p w14:paraId="6D6E5FA7" w14:textId="77777777" w:rsidR="00EC7CB6" w:rsidRDefault="00000000">
      <w:r>
        <w:t>WindowSmart utiliza Firebase Authentication para gestionar el acceso de los usuarios mediante correo electrónico y contraseña. La pantalla de inicio de sesión permite ingresar a la aplicación únicamente después de una autenticación válida.</w:t>
      </w:r>
    </w:p>
    <w:p w14:paraId="3E587245" w14:textId="77777777" w:rsidR="00EC7CB6" w:rsidRDefault="00000000">
      <w:r>
        <w:t>La aplicación utiliza el identificador único (UID) proporcionado por Firebase Authentication para asociar las ventanas a cada usuario. De esta manera, las consultas de Firestore se realizan utilizando el campo 'usuarioId', evitando que la interfaz muestre automáticamente las ventanas pertenecientes a otros usuarios.</w:t>
      </w:r>
    </w:p>
    <w:p w14:paraId="62248A6B" w14:textId="77777777" w:rsidR="00EC7CB6" w:rsidRDefault="00000000">
      <w:r>
        <w:t>Para un usuario nuevo, la aplicación no crea una ventana de forma automática. Las ventanas se agregan mediante las funciones de creación disponibles en la aplicación.</w:t>
      </w:r>
    </w:p>
    <w:p w14:paraId="2EDF2468" w14:textId="77777777" w:rsidR="00EC7CB6" w:rsidRDefault="00000000">
      <w:pPr>
        <w:pStyle w:val="Ttulo1"/>
      </w:pPr>
      <w:r>
        <w:t>8. Diseño de la interfaz de usuario</w:t>
      </w:r>
    </w:p>
    <w:p w14:paraId="41847516" w14:textId="77777777" w:rsidR="00EC7CB6" w:rsidRDefault="00000000">
      <w:r>
        <w:t>La interfaz fue desarrollada con Jetpack Compose y utiliza un diseño visual moderno basado en tarjetas translúcidas, fondos en tonos azules y elementos animados.</w:t>
      </w:r>
    </w:p>
    <w:p w14:paraId="118C9587" w14:textId="77777777" w:rsidR="00EC7CB6" w:rsidRDefault="00000000">
      <w:r>
        <w:t>La aplicación cuenta con una pantalla de login y una pantalla principal. En la pantalla principal se presenta el nombre de la aplicación, el usuario autenticado, información meteorológica, el listado de ventanas y opciones para agregar o administrar dispositivos.</w:t>
      </w:r>
    </w:p>
    <w:p w14:paraId="595108EC" w14:textId="77777777" w:rsidR="00EC7CB6" w:rsidRDefault="00000000">
      <w:r>
        <w:t>El menú lateral permite acceder al inicio, visualizar las ventanas del usuario, agregar una ventana y cerrar sesión. La pantalla de control permite visualizar una representación gráfica de la ventana y cambiar su estado.</w:t>
      </w:r>
    </w:p>
    <w:p w14:paraId="14D03E5F" w14:textId="77777777" w:rsidR="00EC7CB6" w:rsidRDefault="00000000">
      <w:r>
        <w:t>La interfaz considera además un modo oscuro para mejorar la experiencia de uso en diferentes condiciones de iluminación.</w:t>
      </w:r>
    </w:p>
    <w:p w14:paraId="13F586ED" w14:textId="77777777" w:rsidR="00EC7CB6" w:rsidRDefault="00000000">
      <w:pPr>
        <w:pStyle w:val="Ttulo1"/>
      </w:pPr>
      <w:r>
        <w:t>9. Almacenamiento y gestión de datos</w:t>
      </w:r>
    </w:p>
    <w:p w14:paraId="4D45DF5B" w14:textId="77777777" w:rsidR="00EC7CB6" w:rsidRDefault="00000000">
      <w:r>
        <w:t>Los datos de las ventanas se almacenan en Firebase Firestore. La colección utilizada es 'ventanas' y cada documento representa una ventana determinada.</w:t>
      </w:r>
    </w:p>
    <w:p w14:paraId="0C9674D0" w14:textId="77777777" w:rsidR="00EC7CB6" w:rsidRDefault="00000000">
      <w:r>
        <w:t>Entre los campos utilizados se encuentran: nombre, estado, lluvia, luz, motivoCierre, usuarioId, simulada y wifiConfigurada. Cuando corresponde, también se puede almacenar el SSID de la red Wi-Fi seleccionada.</w:t>
      </w:r>
    </w:p>
    <w:p w14:paraId="030BFF5F" w14:textId="77777777" w:rsidR="00EC7CB6" w:rsidRDefault="00000000">
      <w:r>
        <w:lastRenderedPageBreak/>
        <w:t>La aplicación utiliza listeners de Firestore para consultar cambios en los documentos. Esto permite que el estado mostrado en la aplicación pueda actualizarse cuando cambian los datos almacenados en la nube.</w:t>
      </w:r>
    </w:p>
    <w:p w14:paraId="7E508EA3" w14:textId="077DBEC4" w:rsidR="00EC7CB6" w:rsidRDefault="00000000">
      <w:r>
        <w:t xml:space="preserve">La elección de Firebase permite centralizar los datos y facilita una futura sincronización entre diferentes dispositivos Android, aspecto solicitado por la actividad. </w:t>
      </w:r>
    </w:p>
    <w:p w14:paraId="737D0D15" w14:textId="77777777" w:rsidR="00EC7CB6" w:rsidRDefault="00000000">
      <w:pPr>
        <w:pStyle w:val="Ttulo1"/>
      </w:pPr>
      <w:r>
        <w:t>10. Funcionalidades implementadas</w:t>
      </w:r>
    </w:p>
    <w:p w14:paraId="1F6BD7F1" w14:textId="77777777" w:rsidR="00EC7CB6" w:rsidRDefault="00000000">
      <w:r>
        <w:t>Las principales funcionalidades desarrolladas en la aplicación son:</w:t>
      </w:r>
    </w:p>
    <w:p w14:paraId="0747EF07" w14:textId="77777777" w:rsidR="00EC7CB6" w:rsidRDefault="00000000">
      <w:pPr>
        <w:pStyle w:val="Listaconvietas"/>
      </w:pPr>
      <w:r>
        <w:t>Registro e inicio de sesión de usuarios.</w:t>
      </w:r>
    </w:p>
    <w:p w14:paraId="6DA9950A" w14:textId="77777777" w:rsidR="00EC7CB6" w:rsidRDefault="00000000">
      <w:pPr>
        <w:pStyle w:val="Listaconvietas"/>
      </w:pPr>
      <w:r>
        <w:t>Cierre de sesión.</w:t>
      </w:r>
    </w:p>
    <w:p w14:paraId="1DC79500" w14:textId="77777777" w:rsidR="00EC7CB6" w:rsidRDefault="00000000">
      <w:pPr>
        <w:pStyle w:val="Listaconvietas"/>
      </w:pPr>
      <w:r>
        <w:t>Visualización del usuario autenticado.</w:t>
      </w:r>
    </w:p>
    <w:p w14:paraId="0CABD7ED" w14:textId="77777777" w:rsidR="00EC7CB6" w:rsidRDefault="00000000">
      <w:pPr>
        <w:pStyle w:val="Listaconvietas"/>
      </w:pPr>
      <w:r>
        <w:t>Visualización del clima mediante Open-Meteo.</w:t>
      </w:r>
    </w:p>
    <w:p w14:paraId="3787580B" w14:textId="77777777" w:rsidR="00EC7CB6" w:rsidRDefault="00000000">
      <w:pPr>
        <w:pStyle w:val="Listaconvietas"/>
      </w:pPr>
      <w:r>
        <w:t>Creación de ventanas para pruebas.</w:t>
      </w:r>
    </w:p>
    <w:p w14:paraId="5E4979A2" w14:textId="77777777" w:rsidR="00EC7CB6" w:rsidRDefault="00000000">
      <w:pPr>
        <w:pStyle w:val="Listaconvietas"/>
      </w:pPr>
      <w:r>
        <w:t>Visualización de las ventanas asociadas al usuario.</w:t>
      </w:r>
    </w:p>
    <w:p w14:paraId="43CC1B4F" w14:textId="77777777" w:rsidR="00EC7CB6" w:rsidRDefault="00000000">
      <w:pPr>
        <w:pStyle w:val="Listaconvietas"/>
      </w:pPr>
      <w:r>
        <w:t>Selección de una ventana para acceder a su panel de control.</w:t>
      </w:r>
    </w:p>
    <w:p w14:paraId="08408F47" w14:textId="77777777" w:rsidR="00EC7CB6" w:rsidRDefault="00000000">
      <w:pPr>
        <w:pStyle w:val="Listaconvietas"/>
      </w:pPr>
      <w:r>
        <w:t>Apertura y cierre de la ventana mediante la interfaz.</w:t>
      </w:r>
    </w:p>
    <w:p w14:paraId="2FC547A6" w14:textId="77777777" w:rsidR="00EC7CB6" w:rsidRDefault="00000000">
      <w:pPr>
        <w:pStyle w:val="Listaconvietas"/>
      </w:pPr>
      <w:r>
        <w:t>Visualización de lluvia y luz.</w:t>
      </w:r>
    </w:p>
    <w:p w14:paraId="3E5A6F44" w14:textId="77777777" w:rsidR="00EC7CB6" w:rsidRDefault="00000000">
      <w:pPr>
        <w:pStyle w:val="Listaconvietas"/>
      </w:pPr>
      <w:r>
        <w:t>Configuración inicial de una red Wi-Fi.</w:t>
      </w:r>
    </w:p>
    <w:p w14:paraId="2E6B53E1" w14:textId="77777777" w:rsidR="00EC7CB6" w:rsidRDefault="00000000">
      <w:pPr>
        <w:pStyle w:val="Listaconvietas"/>
      </w:pPr>
      <w:r>
        <w:t>Eliminación de ventanas con confirmación.</w:t>
      </w:r>
    </w:p>
    <w:p w14:paraId="667D9FD9" w14:textId="77777777" w:rsidR="00EC7CB6" w:rsidRDefault="00000000">
      <w:pPr>
        <w:pStyle w:val="Listaconvietas"/>
      </w:pPr>
      <w:r>
        <w:t>Sincronización de los datos mediante Firestore.</w:t>
      </w:r>
    </w:p>
    <w:p w14:paraId="7C6A421D" w14:textId="77777777" w:rsidR="00EC7CB6" w:rsidRDefault="00000000">
      <w:pPr>
        <w:pStyle w:val="Listaconvietas"/>
      </w:pPr>
      <w:r>
        <w:t>Separación de las ventanas según el UID del usuario.</w:t>
      </w:r>
    </w:p>
    <w:p w14:paraId="13773D29" w14:textId="77777777" w:rsidR="00EC7CB6" w:rsidRDefault="00000000">
      <w:pPr>
        <w:pStyle w:val="Ttulo1"/>
      </w:pPr>
      <w:r>
        <w:t>11. Seguridad e ISO 27400</w:t>
      </w:r>
    </w:p>
    <w:p w14:paraId="607213A7" w14:textId="7E0C0977" w:rsidR="00EC7CB6" w:rsidRDefault="00000000">
      <w:r>
        <w:t xml:space="preserve">La seguridad es considerada como parte de la arquitectura de WindowSmart. La guía de la asignatura solicita seguir la norma ISO 27400 y aplicar prácticas relacionadas con protección de credenciales y datos, control de acceso y conexiones seguras. </w:t>
      </w:r>
    </w:p>
    <w:p w14:paraId="1368CBA2" w14:textId="77777777" w:rsidR="00EC7CB6" w:rsidRDefault="00000000">
      <w:r>
        <w:t>La autenticación se delega en Firebase Authentication, evitando implementar un sistema de contraseñas propio dentro de la aplicación. Las operaciones sobre las ventanas utilizan el UID del usuario autenticado como referencia.</w:t>
      </w:r>
    </w:p>
    <w:p w14:paraId="3658B0C9" w14:textId="77777777" w:rsidR="00EC7CB6" w:rsidRDefault="00000000">
      <w:r>
        <w:t>La contraseña de la red Wi-Fi ingresada en la pantalla de configuración no se guarda en Firestore. La aplicación solamente utiliza el SSID seleccionado como dato de configuración para esta etapa.</w:t>
      </w:r>
    </w:p>
    <w:p w14:paraId="0382EBEF" w14:textId="77777777" w:rsidR="00EC7CB6" w:rsidRDefault="00000000">
      <w:r>
        <w:t>Para la versión final del sistema, las reglas de seguridad de Firestore deben limitar lectura, creación, modificación y eliminación de documentos al usuario autenticado correspondiente. La comunicación con los servicios de Firebase utiliza los mecanismos seguros proporcionados por la plataforma.</w:t>
      </w:r>
    </w:p>
    <w:p w14:paraId="50A1EC4A" w14:textId="77777777" w:rsidR="00EC7CB6" w:rsidRDefault="00000000">
      <w:pPr>
        <w:pStyle w:val="Ttulo1"/>
      </w:pPr>
      <w:r>
        <w:lastRenderedPageBreak/>
        <w:t>12. Pruebas de funcionamiento</w:t>
      </w:r>
    </w:p>
    <w:p w14:paraId="6EF2C31F" w14:textId="77777777" w:rsidR="00EC7CB6" w:rsidRDefault="00000000">
      <w:r>
        <w:t>Se realizaron pruebas funcionales sobre los principales componentes de la aplicación. El objetivo es comprobar que el login, el almacenamiento de datos, la consulta de ventanas y el cambio de estado funcionen correctamente.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C7CB6" w14:paraId="4FB695D3" w14:textId="77777777">
        <w:tc>
          <w:tcPr>
            <w:tcW w:w="3041" w:type="dxa"/>
          </w:tcPr>
          <w:p w14:paraId="72348035" w14:textId="77777777" w:rsidR="00EC7CB6" w:rsidRDefault="00000000">
            <w:r>
              <w:t>Prueba</w:t>
            </w:r>
          </w:p>
        </w:tc>
        <w:tc>
          <w:tcPr>
            <w:tcW w:w="3041" w:type="dxa"/>
          </w:tcPr>
          <w:p w14:paraId="63276C82" w14:textId="77777777" w:rsidR="00EC7CB6" w:rsidRDefault="00000000">
            <w:r>
              <w:t>Descripción</w:t>
            </w:r>
          </w:p>
        </w:tc>
        <w:tc>
          <w:tcPr>
            <w:tcW w:w="3041" w:type="dxa"/>
          </w:tcPr>
          <w:p w14:paraId="7A7AAFC8" w14:textId="77777777" w:rsidR="00EC7CB6" w:rsidRDefault="00000000">
            <w:r>
              <w:t>Resultado</w:t>
            </w:r>
          </w:p>
        </w:tc>
      </w:tr>
      <w:tr w:rsidR="00EC7CB6" w14:paraId="21B1E563" w14:textId="77777777">
        <w:tc>
          <w:tcPr>
            <w:tcW w:w="3041" w:type="dxa"/>
          </w:tcPr>
          <w:p w14:paraId="2A9E9765" w14:textId="77777777" w:rsidR="00EC7CB6" w:rsidRDefault="00000000">
            <w:r>
              <w:t>Inicio de sesión</w:t>
            </w:r>
          </w:p>
        </w:tc>
        <w:tc>
          <w:tcPr>
            <w:tcW w:w="3041" w:type="dxa"/>
          </w:tcPr>
          <w:p w14:paraId="2122CC12" w14:textId="77777777" w:rsidR="00EC7CB6" w:rsidRDefault="00000000">
            <w:r>
              <w:t>Se verifica el acceso mediante credenciales de Firebase Authentication.</w:t>
            </w:r>
          </w:p>
        </w:tc>
        <w:tc>
          <w:tcPr>
            <w:tcW w:w="3041" w:type="dxa"/>
          </w:tcPr>
          <w:p w14:paraId="4EFB81DD" w14:textId="77777777" w:rsidR="00EC7CB6" w:rsidRDefault="00000000">
            <w:r>
              <w:t>Funcional.</w:t>
            </w:r>
          </w:p>
        </w:tc>
      </w:tr>
      <w:tr w:rsidR="00EC7CB6" w14:paraId="0199BCE6" w14:textId="77777777">
        <w:tc>
          <w:tcPr>
            <w:tcW w:w="3041" w:type="dxa"/>
          </w:tcPr>
          <w:p w14:paraId="40B9C23C" w14:textId="77777777" w:rsidR="00EC7CB6" w:rsidRDefault="00000000">
            <w:r>
              <w:t>Registro de usuario</w:t>
            </w:r>
          </w:p>
        </w:tc>
        <w:tc>
          <w:tcPr>
            <w:tcW w:w="3041" w:type="dxa"/>
          </w:tcPr>
          <w:p w14:paraId="315D4546" w14:textId="77777777" w:rsidR="00EC7CB6" w:rsidRDefault="00000000">
            <w:r>
              <w:t>Se verifica la creación de una cuenta nueva.</w:t>
            </w:r>
          </w:p>
        </w:tc>
        <w:tc>
          <w:tcPr>
            <w:tcW w:w="3041" w:type="dxa"/>
          </w:tcPr>
          <w:p w14:paraId="62376139" w14:textId="77777777" w:rsidR="00EC7CB6" w:rsidRDefault="00000000">
            <w:r>
              <w:t>Funcional.</w:t>
            </w:r>
          </w:p>
        </w:tc>
      </w:tr>
      <w:tr w:rsidR="00EC7CB6" w14:paraId="4B4CBCD5" w14:textId="77777777">
        <w:tc>
          <w:tcPr>
            <w:tcW w:w="3041" w:type="dxa"/>
          </w:tcPr>
          <w:p w14:paraId="01F07A55" w14:textId="77777777" w:rsidR="00EC7CB6" w:rsidRDefault="00000000">
            <w:r>
              <w:t>Creación de ventana</w:t>
            </w:r>
          </w:p>
        </w:tc>
        <w:tc>
          <w:tcPr>
            <w:tcW w:w="3041" w:type="dxa"/>
          </w:tcPr>
          <w:p w14:paraId="0191B9E5" w14:textId="77777777" w:rsidR="00EC7CB6" w:rsidRDefault="00000000">
            <w:r>
              <w:t>Se comprueba que una ventana se almacene en Firestore asociada al UID del usuario.</w:t>
            </w:r>
          </w:p>
        </w:tc>
        <w:tc>
          <w:tcPr>
            <w:tcW w:w="3041" w:type="dxa"/>
          </w:tcPr>
          <w:p w14:paraId="4E9528D8" w14:textId="77777777" w:rsidR="00EC7CB6" w:rsidRDefault="00000000">
            <w:r>
              <w:t>Funcional.</w:t>
            </w:r>
          </w:p>
        </w:tc>
      </w:tr>
      <w:tr w:rsidR="00EC7CB6" w14:paraId="78549B68" w14:textId="77777777">
        <w:tc>
          <w:tcPr>
            <w:tcW w:w="3041" w:type="dxa"/>
          </w:tcPr>
          <w:p w14:paraId="59F50EE5" w14:textId="77777777" w:rsidR="00EC7CB6" w:rsidRDefault="00000000">
            <w:r>
              <w:t>Consulta de ventanas</w:t>
            </w:r>
          </w:p>
        </w:tc>
        <w:tc>
          <w:tcPr>
            <w:tcW w:w="3041" w:type="dxa"/>
          </w:tcPr>
          <w:p w14:paraId="29494707" w14:textId="77777777" w:rsidR="00EC7CB6" w:rsidRDefault="00000000">
            <w:r>
              <w:t>Se verifica que la aplicación consulte solamente las ventanas asociadas al usuario autenticado.</w:t>
            </w:r>
          </w:p>
        </w:tc>
        <w:tc>
          <w:tcPr>
            <w:tcW w:w="3041" w:type="dxa"/>
          </w:tcPr>
          <w:p w14:paraId="7B36973B" w14:textId="77777777" w:rsidR="00EC7CB6" w:rsidRDefault="00000000">
            <w:r>
              <w:t>Funcional.</w:t>
            </w:r>
          </w:p>
        </w:tc>
      </w:tr>
      <w:tr w:rsidR="00EC7CB6" w14:paraId="4A07A87A" w14:textId="77777777">
        <w:tc>
          <w:tcPr>
            <w:tcW w:w="3041" w:type="dxa"/>
          </w:tcPr>
          <w:p w14:paraId="60DAD10D" w14:textId="77777777" w:rsidR="00EC7CB6" w:rsidRDefault="00000000">
            <w:r>
              <w:t>Cambio de estado</w:t>
            </w:r>
          </w:p>
        </w:tc>
        <w:tc>
          <w:tcPr>
            <w:tcW w:w="3041" w:type="dxa"/>
          </w:tcPr>
          <w:p w14:paraId="4592CBB2" w14:textId="77777777" w:rsidR="00EC7CB6" w:rsidRDefault="00000000">
            <w:r>
              <w:t>Se comprueba el cambio entre ventana abierta y cerrada.</w:t>
            </w:r>
          </w:p>
        </w:tc>
        <w:tc>
          <w:tcPr>
            <w:tcW w:w="3041" w:type="dxa"/>
          </w:tcPr>
          <w:p w14:paraId="2B9D3BB0" w14:textId="77777777" w:rsidR="00EC7CB6" w:rsidRDefault="00000000">
            <w:r>
              <w:t>Funcional en modo de prueba.</w:t>
            </w:r>
          </w:p>
        </w:tc>
      </w:tr>
      <w:tr w:rsidR="00EC7CB6" w14:paraId="2F59CCB0" w14:textId="77777777">
        <w:tc>
          <w:tcPr>
            <w:tcW w:w="3041" w:type="dxa"/>
          </w:tcPr>
          <w:p w14:paraId="22D72C7C" w14:textId="77777777" w:rsidR="00EC7CB6" w:rsidRDefault="00000000">
            <w:r>
              <w:t>Sensores</w:t>
            </w:r>
          </w:p>
        </w:tc>
        <w:tc>
          <w:tcPr>
            <w:tcW w:w="3041" w:type="dxa"/>
          </w:tcPr>
          <w:p w14:paraId="33D2548F" w14:textId="77777777" w:rsidR="00EC7CB6" w:rsidRDefault="00000000">
            <w:r>
              <w:t>Se muestran valores de lluvia y luz almacenados en Firebase.</w:t>
            </w:r>
          </w:p>
        </w:tc>
        <w:tc>
          <w:tcPr>
            <w:tcW w:w="3041" w:type="dxa"/>
          </w:tcPr>
          <w:p w14:paraId="2702BEAD" w14:textId="77777777" w:rsidR="00EC7CB6" w:rsidRDefault="00000000">
            <w:r>
              <w:t>Funcional en modo de prueba.</w:t>
            </w:r>
          </w:p>
        </w:tc>
      </w:tr>
      <w:tr w:rsidR="00EC7CB6" w14:paraId="57FF3A62" w14:textId="77777777">
        <w:tc>
          <w:tcPr>
            <w:tcW w:w="3041" w:type="dxa"/>
          </w:tcPr>
          <w:p w14:paraId="230E4D9D" w14:textId="77777777" w:rsidR="00EC7CB6" w:rsidRDefault="00000000">
            <w:r>
              <w:t>Eliminación</w:t>
            </w:r>
          </w:p>
        </w:tc>
        <w:tc>
          <w:tcPr>
            <w:tcW w:w="3041" w:type="dxa"/>
          </w:tcPr>
          <w:p w14:paraId="76C4330F" w14:textId="77777777" w:rsidR="00EC7CB6" w:rsidRDefault="00000000">
            <w:r>
              <w:t>Se verifica la eliminación de una ventana después de confirmar la acción.</w:t>
            </w:r>
          </w:p>
        </w:tc>
        <w:tc>
          <w:tcPr>
            <w:tcW w:w="3041" w:type="dxa"/>
          </w:tcPr>
          <w:p w14:paraId="5FE7BB09" w14:textId="77777777" w:rsidR="00EC7CB6" w:rsidRDefault="00000000">
            <w:r>
              <w:t>Funcional.</w:t>
            </w:r>
          </w:p>
        </w:tc>
      </w:tr>
      <w:tr w:rsidR="00EC7CB6" w14:paraId="736BDEFB" w14:textId="77777777">
        <w:tc>
          <w:tcPr>
            <w:tcW w:w="3041" w:type="dxa"/>
          </w:tcPr>
          <w:p w14:paraId="756FB3F0" w14:textId="77777777" w:rsidR="00EC7CB6" w:rsidRDefault="00000000">
            <w:r>
              <w:t>Clima</w:t>
            </w:r>
          </w:p>
        </w:tc>
        <w:tc>
          <w:tcPr>
            <w:tcW w:w="3041" w:type="dxa"/>
          </w:tcPr>
          <w:p w14:paraId="5957056F" w14:textId="77777777" w:rsidR="00EC7CB6" w:rsidRDefault="00000000">
            <w:r>
              <w:t>Se consulta información mediante Open-Meteo.</w:t>
            </w:r>
          </w:p>
        </w:tc>
        <w:tc>
          <w:tcPr>
            <w:tcW w:w="3041" w:type="dxa"/>
          </w:tcPr>
          <w:p w14:paraId="7A7847EA" w14:textId="77777777" w:rsidR="00EC7CB6" w:rsidRDefault="00000000">
            <w:r>
              <w:t>Funcional.</w:t>
            </w:r>
          </w:p>
        </w:tc>
      </w:tr>
      <w:tr w:rsidR="00EC7CB6" w14:paraId="56425B54" w14:textId="77777777">
        <w:tc>
          <w:tcPr>
            <w:tcW w:w="3041" w:type="dxa"/>
          </w:tcPr>
          <w:p w14:paraId="0C563082" w14:textId="77777777" w:rsidR="00EC7CB6" w:rsidRDefault="00000000">
            <w:r>
              <w:t>Wi-Fi</w:t>
            </w:r>
          </w:p>
        </w:tc>
        <w:tc>
          <w:tcPr>
            <w:tcW w:w="3041" w:type="dxa"/>
          </w:tcPr>
          <w:p w14:paraId="618F9F4D" w14:textId="77777777" w:rsidR="00EC7CB6" w:rsidRDefault="00000000">
            <w:r>
              <w:t>Se consultan redes Wi-Fi disponibles desde el dispositivo Android.</w:t>
            </w:r>
          </w:p>
        </w:tc>
        <w:tc>
          <w:tcPr>
            <w:tcW w:w="3041" w:type="dxa"/>
          </w:tcPr>
          <w:p w14:paraId="5DDF3007" w14:textId="77777777" w:rsidR="00EC7CB6" w:rsidRDefault="00000000">
            <w:r>
              <w:t>Funcional como preparación; sin conexión física todavía.</w:t>
            </w:r>
          </w:p>
        </w:tc>
      </w:tr>
    </w:tbl>
    <w:p w14:paraId="4AB676BD" w14:textId="77777777" w:rsidR="00EC7CB6" w:rsidRDefault="00000000">
      <w:pPr>
        <w:pStyle w:val="Ttulo1"/>
      </w:pPr>
      <w:r>
        <w:t>13. Interconexión entre dispositivos Android</w:t>
      </w:r>
    </w:p>
    <w:p w14:paraId="54F6069A" w14:textId="2ED41723" w:rsidR="00EC7CB6" w:rsidRDefault="00000000">
      <w:r>
        <w:t xml:space="preserve">La guía de la Unidad 2 establece como requisito que la aplicación pueda interactuar con al menos dos dispositivos Android mediante Wi-Fi o Bluetooth y que se simulen funcionalidades de control y monitoreo IoT. </w:t>
      </w:r>
    </w:p>
    <w:p w14:paraId="7D6828E5" w14:textId="77777777" w:rsidR="00EC7CB6" w:rsidRDefault="00000000">
      <w:r>
        <w:t>WindowSmart utiliza Firestore como punto central de almacenamiento para preparar esta interconexión. Un mismo estado de ventana puede ser consultado desde diferentes dispositivos Android cuando estos utilizan la misma cuenta y acceden al mismo documento de Firestore.</w:t>
      </w:r>
    </w:p>
    <w:p w14:paraId="1FF5C910" w14:textId="77777777" w:rsidR="00EC7CB6" w:rsidRDefault="00000000">
      <w:r>
        <w:t>En la etapa actual se valida principalmente la sincronización de la información mediante Firebase. La conexión con el dispositivo físico de la ventana queda planificada para una etapa posterior.</w:t>
      </w:r>
    </w:p>
    <w:p w14:paraId="332F25A2" w14:textId="77777777" w:rsidR="00EC7CB6" w:rsidRDefault="00000000">
      <w:pPr>
        <w:pStyle w:val="Ttulo1"/>
      </w:pPr>
      <w:r>
        <w:lastRenderedPageBreak/>
        <w:t>14. Estado actual y trabajo futuro</w:t>
      </w:r>
    </w:p>
    <w:p w14:paraId="32C381E2" w14:textId="77777777" w:rsidR="00EC7CB6" w:rsidRDefault="00000000">
      <w:r>
        <w:t>La versión actual cuenta con la estructura principal de la aplicación, autenticación, interfaz de usuario, gestión de ventanas, Firebase Firestore, consulta meteorológica y simulación del estado de la ventana.</w:t>
      </w:r>
    </w:p>
    <w:p w14:paraId="115A8043" w14:textId="77777777" w:rsidR="00EC7CB6" w:rsidRDefault="00000000">
      <w:r>
        <w:t>El siguiente paso consiste en integrar el dispositivo físico IoT mediante Wi-Fi. El dispositivo deberá poder enviar los valores reales de los sensores y recibir las instrucciones correspondientes para abrir o cerrar la ventana.</w:t>
      </w:r>
    </w:p>
    <w:p w14:paraId="57F756EA" w14:textId="77777777" w:rsidR="00EC7CB6" w:rsidRDefault="00000000">
      <w:r>
        <w:t>También se deberá completar la validación de las reglas de seguridad de Firestore, realizar pruebas en al menos dos dispositivos Android y validar el comportamiento completo del sistema con el dispositivo físico.</w:t>
      </w:r>
    </w:p>
    <w:p w14:paraId="46CE4146" w14:textId="77777777" w:rsidR="00EC7CB6" w:rsidRDefault="00000000">
      <w:r>
        <w:t>Estas actividades permitirán avanzar desde la simulación actual hacia una solución IoT completa y demostrable.</w:t>
      </w:r>
    </w:p>
    <w:p w14:paraId="71AAF457" w14:textId="77777777" w:rsidR="00EC7CB6" w:rsidRDefault="00000000">
      <w:pPr>
        <w:pStyle w:val="Ttulo1"/>
      </w:pPr>
      <w:r>
        <w:t>15. Conclusión</w:t>
      </w:r>
    </w:p>
    <w:p w14:paraId="466CAC9C" w14:textId="77777777" w:rsidR="00EC7CB6" w:rsidRDefault="00000000">
      <w:r>
        <w:t>WindowSmart presenta una solución móvil orientada al control y monitoreo de una ventana inteligente. El proyecto integra Android Studio, Kotlin, Jetpack Compose, Firebase Authentication y Firestore para construir una aplicación preparada para un entorno IoT.</w:t>
      </w:r>
    </w:p>
    <w:p w14:paraId="5226B204" w14:textId="77777777" w:rsidR="00EC7CB6" w:rsidRDefault="00000000">
      <w:r>
        <w:t>La solución permite gestionar usuarios y ventanas, visualizar información de sensores, cambiar el estado de una ventana y mantener los datos en la nube. Además, se ha considerado la seguridad mediante autenticación, separación de datos por usuario y protección de información sensible.</w:t>
      </w:r>
    </w:p>
    <w:p w14:paraId="31881906" w14:textId="77777777" w:rsidR="00EC7CB6" w:rsidRDefault="00000000">
      <w:r>
        <w:t>El proyecto cumple con la base de desarrollo solicitada para la Unidad 2 y deja preparada la arquitectura para incorporar la conexión física mediante Wi-Fi y completar la interconexión entre la aplicación y el dispositivo IoT.</w:t>
      </w:r>
    </w:p>
    <w:p w14:paraId="4D34BF4A" w14:textId="77777777" w:rsidR="00EC7CB6" w:rsidRDefault="00000000">
      <w:r>
        <w:br w:type="page"/>
      </w:r>
    </w:p>
    <w:p w14:paraId="7B9B57FD" w14:textId="77777777" w:rsidR="00EC7CB6" w:rsidRDefault="00000000">
      <w:pPr>
        <w:pStyle w:val="Ttulo1"/>
      </w:pPr>
      <w:r>
        <w:lastRenderedPageBreak/>
        <w:t>Anexo: Arquitectura general de WindowSmart</w:t>
      </w:r>
    </w:p>
    <w:p w14:paraId="118B8A83" w14:textId="77777777" w:rsidR="00EC7CB6" w:rsidRDefault="00000000">
      <w:r>
        <w:t>Flujo principal de la solución:</w:t>
      </w:r>
    </w:p>
    <w:p w14:paraId="314D71F9" w14:textId="77777777" w:rsidR="00EC7CB6" w:rsidRDefault="00000000">
      <w:pPr>
        <w:pStyle w:val="Listaconvietas"/>
      </w:pPr>
      <w:r>
        <w:t>Usuario → LoginActivity → Firebase Authentication</w:t>
      </w:r>
    </w:p>
    <w:p w14:paraId="031A21A5" w14:textId="77777777" w:rsidR="00EC7CB6" w:rsidRDefault="00000000">
      <w:pPr>
        <w:pStyle w:val="Listaconvietas"/>
      </w:pPr>
      <w:r>
        <w:t>Firebase Authentication → UID del usuario</w:t>
      </w:r>
    </w:p>
    <w:p w14:paraId="1C8975A9" w14:textId="77777777" w:rsidR="00EC7CB6" w:rsidRDefault="00000000">
      <w:pPr>
        <w:pStyle w:val="Listaconvietas"/>
      </w:pPr>
      <w:r>
        <w:t>UID → Firestore → colección 'ventanas'</w:t>
      </w:r>
    </w:p>
    <w:p w14:paraId="60738925" w14:textId="77777777" w:rsidR="00EC7CB6" w:rsidRDefault="00000000">
      <w:pPr>
        <w:pStyle w:val="Listaconvietas"/>
      </w:pPr>
      <w:r>
        <w:t>Aplicación Android → consulta/modificación del estado de la ventana</w:t>
      </w:r>
    </w:p>
    <w:p w14:paraId="4B613C7D" w14:textId="77777777" w:rsidR="00EC7CB6" w:rsidRDefault="00000000">
      <w:pPr>
        <w:pStyle w:val="Listaconvietas"/>
      </w:pPr>
      <w:r>
        <w:t>Firebase Firestore → sincronización de información</w:t>
      </w:r>
    </w:p>
    <w:p w14:paraId="6C5A5E66" w14:textId="77777777" w:rsidR="00EC7CB6" w:rsidRDefault="00000000">
      <w:pPr>
        <w:pStyle w:val="Listaconvietas"/>
      </w:pPr>
      <w:r>
        <w:t>Aplicación Android → futura conexión Wi-Fi → dispositivo físico IoT</w:t>
      </w:r>
    </w:p>
    <w:p w14:paraId="61E46AD6" w14:textId="77777777" w:rsidR="00EC7CB6" w:rsidRDefault="00000000">
      <w:pPr>
        <w:pStyle w:val="Listaconvietas"/>
      </w:pPr>
      <w:r>
        <w:t>Dispositivo IoT → sensores de lluvia/luz → Firebase → aplicación</w:t>
      </w:r>
    </w:p>
    <w:sectPr w:rsidR="00EC7CB6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488639">
    <w:abstractNumId w:val="8"/>
  </w:num>
  <w:num w:numId="2" w16cid:durableId="1235820974">
    <w:abstractNumId w:val="6"/>
  </w:num>
  <w:num w:numId="3" w16cid:durableId="1043482465">
    <w:abstractNumId w:val="5"/>
  </w:num>
  <w:num w:numId="4" w16cid:durableId="632447889">
    <w:abstractNumId w:val="4"/>
  </w:num>
  <w:num w:numId="5" w16cid:durableId="1533693387">
    <w:abstractNumId w:val="7"/>
  </w:num>
  <w:num w:numId="6" w16cid:durableId="1786343366">
    <w:abstractNumId w:val="3"/>
  </w:num>
  <w:num w:numId="7" w16cid:durableId="1585871135">
    <w:abstractNumId w:val="2"/>
  </w:num>
  <w:num w:numId="8" w16cid:durableId="1191184056">
    <w:abstractNumId w:val="1"/>
  </w:num>
  <w:num w:numId="9" w16cid:durableId="116184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177"/>
    <w:rsid w:val="006C6745"/>
    <w:rsid w:val="00A92BA8"/>
    <w:rsid w:val="00AA1D8D"/>
    <w:rsid w:val="00B47730"/>
    <w:rsid w:val="00CB0664"/>
    <w:rsid w:val="00EC7C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093C94"/>
  <w14:defaultImageDpi w14:val="300"/>
  <w15:docId w15:val="{3212EE2A-9E94-48C6-99F8-576FF1C7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2101</Words>
  <Characters>11558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JOAQUIN PATRICIO TORO RODRIGUEZ</cp:lastModifiedBy>
  <cp:revision>3</cp:revision>
  <dcterms:created xsi:type="dcterms:W3CDTF">2013-12-23T23:15:00Z</dcterms:created>
  <dcterms:modified xsi:type="dcterms:W3CDTF">2026-10-13T20:04:00Z</dcterms:modified>
  <cp:category/>
</cp:coreProperties>
</file>